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Alpha Status</w:t>
      </w:r>
    </w:p>
    <w:p>
      <w:r>
        <w:t>Project Alpha prototype was completed in March 2026. The current budget is ₹6,00,000. The pilot is in progress.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Northstar Systems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